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1DDC" w14:textId="77777777" w:rsidR="00EE2293" w:rsidRDefault="00000000">
      <w:pPr>
        <w:pStyle w:val="Heading1"/>
        <w:jc w:val="center"/>
      </w:pPr>
      <w:r>
        <w:t>Sakshya Patel</w:t>
      </w:r>
    </w:p>
    <w:p w14:paraId="06E4317B" w14:textId="58ED1D08" w:rsidR="00EE2293" w:rsidRDefault="00000000">
      <w:pPr>
        <w:jc w:val="center"/>
      </w:pPr>
      <w:r>
        <w:t>Lucknow, Uttar Pradesh 226001 | +91 9696053006 | patelsakshya2@gmail.com</w:t>
      </w:r>
      <w:r>
        <w:br/>
      </w:r>
      <w:hyperlink r:id="rId6" w:history="1">
        <w:r w:rsidRPr="00584619">
          <w:rPr>
            <w:rStyle w:val="Hyperlink"/>
          </w:rPr>
          <w:t>LinkedIn</w:t>
        </w:r>
      </w:hyperlink>
      <w:r>
        <w:t xml:space="preserve"> | </w:t>
      </w:r>
      <w:hyperlink r:id="rId7" w:history="1">
        <w:r w:rsidRPr="00584619">
          <w:rPr>
            <w:rStyle w:val="Hyperlink"/>
          </w:rPr>
          <w:t>GitHub</w:t>
        </w:r>
      </w:hyperlink>
    </w:p>
    <w:p w14:paraId="7B4AE3C4" w14:textId="77777777" w:rsidR="00EE2293" w:rsidRDefault="00000000">
      <w:pPr>
        <w:pStyle w:val="Heading2"/>
      </w:pPr>
      <w:r>
        <w:t>Professional Summary</w:t>
      </w:r>
    </w:p>
    <w:p w14:paraId="0310DD3A" w14:textId="77777777" w:rsidR="00EE2293" w:rsidRDefault="00000000">
      <w:r>
        <w:t>Full Stack Developer skilled in building high-performance, scalable applications using the MERN stack. Experienced in developing clean UI/UX, optimizing backend performance, and working with real-time systems. Strong foundation in Data Structures &amp; Algorithms and a passion for solving complex engineering challenges. Seeking opportunities to contribute to fast-paced, product-driven engineering teams.</w:t>
      </w:r>
    </w:p>
    <w:p w14:paraId="3903B9D6" w14:textId="77777777" w:rsidR="00EE2293" w:rsidRDefault="00000000">
      <w:pPr>
        <w:pStyle w:val="Heading2"/>
      </w:pPr>
      <w:r>
        <w:t>Education</w:t>
      </w:r>
    </w:p>
    <w:p w14:paraId="5EFD1053" w14:textId="77777777" w:rsidR="00EE2293" w:rsidRDefault="00000000">
      <w:r>
        <w:t>Bachelor of Technology in Computer Science — Vellore Institute of Technology, Bhopal (Expected 2028)</w:t>
      </w:r>
      <w:r>
        <w:br/>
        <w:t>CGPA: 8.22/10</w:t>
      </w:r>
      <w:r>
        <w:br/>
        <w:t>Relevant Coursework: Data Structures &amp; Algorithms, OOP, Database Systems, Operating Systems, Web Technologies</w:t>
      </w:r>
    </w:p>
    <w:p w14:paraId="2D6818DE" w14:textId="77777777" w:rsidR="00EE2293" w:rsidRDefault="00000000">
      <w:pPr>
        <w:pStyle w:val="Heading2"/>
      </w:pPr>
      <w:r>
        <w:t>Technical Skills</w:t>
      </w:r>
    </w:p>
    <w:p w14:paraId="0D8ED8E3" w14:textId="77777777" w:rsidR="00EE2293" w:rsidRDefault="00000000">
      <w:r>
        <w:t>Languages: JavaScript (ES6+), Java, Python, SQL, HTML5, CSS3</w:t>
      </w:r>
      <w:r>
        <w:br/>
        <w:t>Frontend: React.js, Tailwind CSS, Bootstrap</w:t>
      </w:r>
      <w:r>
        <w:br/>
        <w:t>Backend: Node.js, Express.js</w:t>
      </w:r>
      <w:r>
        <w:br/>
        <w:t>Databases: MongoDB, PostgreSQL, MySQL</w:t>
      </w:r>
      <w:r>
        <w:br/>
        <w:t>Tools &amp; Platforms: Git, GitHub, Vercel, VS Code</w:t>
      </w:r>
      <w:r>
        <w:br/>
        <w:t>Core Strengths: API Design, System Design Basics, DSA, SDLC</w:t>
      </w:r>
    </w:p>
    <w:p w14:paraId="3C2346F2" w14:textId="77777777" w:rsidR="00EE2293" w:rsidRDefault="00000000">
      <w:pPr>
        <w:pStyle w:val="Heading2"/>
      </w:pPr>
      <w:r>
        <w:t>Projects</w:t>
      </w:r>
    </w:p>
    <w:p w14:paraId="30657A85" w14:textId="0E397674" w:rsidR="00EE2293" w:rsidRDefault="00584619">
      <w:hyperlink r:id="rId8" w:history="1">
        <w:proofErr w:type="spellStart"/>
        <w:r w:rsidR="00000000" w:rsidRPr="00584619">
          <w:rPr>
            <w:rStyle w:val="Hyperlink"/>
            <w:b/>
          </w:rPr>
          <w:t>Gamiecon</w:t>
        </w:r>
        <w:proofErr w:type="spellEnd"/>
      </w:hyperlink>
      <w:r w:rsidR="00000000">
        <w:rPr>
          <w:b/>
        </w:rPr>
        <w:t xml:space="preserve"> – College Event Web Platform | HTML, CSS, JavaScript</w:t>
      </w:r>
      <w:r w:rsidR="00000000">
        <w:rPr>
          <w:b/>
        </w:rPr>
        <w:br/>
      </w:r>
      <w:r w:rsidR="00000000">
        <w:t>• Engineered a full-featured event registration site with interactive timelines and rule displays.</w:t>
      </w:r>
      <w:r w:rsidR="00000000">
        <w:br/>
        <w:t>• Implemented responsive UI optimized for all screen sizes.</w:t>
      </w:r>
      <w:r w:rsidR="00000000">
        <w:br/>
        <w:t>• Deployed production-ready build on Vercel.</w:t>
      </w:r>
    </w:p>
    <w:p w14:paraId="401A1A88" w14:textId="7C92DDC8" w:rsidR="00EE2293" w:rsidRDefault="00584619">
      <w:proofErr w:type="spellStart"/>
      <w:r>
        <w:rPr>
          <w:b/>
        </w:rPr>
        <w:t>AirBnb</w:t>
      </w:r>
      <w:proofErr w:type="spellEnd"/>
      <w:r w:rsidR="00000000">
        <w:rPr>
          <w:b/>
        </w:rPr>
        <w:br/>
      </w:r>
      <w:r w:rsidR="00000000">
        <w:t xml:space="preserve">• </w:t>
      </w:r>
      <w:r w:rsidRPr="00584619">
        <w:t>Developed a comprehensive rental marketplace application using React.js, Node.js, and MongoDB, featuring dynamic property listings and real-time availability checks.</w:t>
      </w:r>
      <w:r w:rsidR="00000000">
        <w:br/>
        <w:t>•</w:t>
      </w:r>
      <w:r w:rsidRPr="00584619">
        <w:t xml:space="preserve">Architected a secure RESTful API to handle CRUD operations for properties, bookings, and user reviews, ensuring efficient data retrieval and </w:t>
      </w:r>
      <w:proofErr w:type="gramStart"/>
      <w:r w:rsidRPr="00584619">
        <w:t>storage.</w:t>
      </w:r>
      <w:r w:rsidR="00000000">
        <w:t>.</w:t>
      </w:r>
      <w:proofErr w:type="gramEnd"/>
      <w:r w:rsidR="00000000">
        <w:br/>
        <w:t>• Designed responsive frontend with modular components and state management.</w:t>
      </w:r>
      <w:r w:rsidR="00000000">
        <w:br/>
      </w:r>
    </w:p>
    <w:p w14:paraId="4478A18E" w14:textId="1A9D6F43" w:rsidR="00EE2293" w:rsidRDefault="00584619">
      <w:hyperlink r:id="rId9" w:history="1">
        <w:r w:rsidR="00000000" w:rsidRPr="00584619">
          <w:rPr>
            <w:rStyle w:val="Hyperlink"/>
            <w:b/>
          </w:rPr>
          <w:t>Portfolio Webs</w:t>
        </w:r>
        <w:r w:rsidR="00000000" w:rsidRPr="00584619">
          <w:rPr>
            <w:rStyle w:val="Hyperlink"/>
            <w:b/>
          </w:rPr>
          <w:t>i</w:t>
        </w:r>
        <w:r w:rsidR="00000000" w:rsidRPr="00584619">
          <w:rPr>
            <w:rStyle w:val="Hyperlink"/>
            <w:b/>
          </w:rPr>
          <w:t>te</w:t>
        </w:r>
      </w:hyperlink>
      <w:r w:rsidR="00000000">
        <w:rPr>
          <w:b/>
        </w:rPr>
        <w:t xml:space="preserve"> | HTML, CSS, JavaScript</w:t>
      </w:r>
      <w:r w:rsidR="00000000">
        <w:rPr>
          <w:b/>
        </w:rPr>
        <w:br/>
      </w:r>
      <w:r w:rsidR="00000000">
        <w:t>• Developed a professional personal website to showcase key projects and achievements.</w:t>
      </w:r>
      <w:r w:rsidR="00000000">
        <w:br/>
        <w:t xml:space="preserve">• Integrated EmailJS for </w:t>
      </w:r>
      <w:proofErr w:type="spellStart"/>
      <w:r w:rsidR="00000000">
        <w:t>backendless</w:t>
      </w:r>
      <w:proofErr w:type="spellEnd"/>
      <w:r w:rsidR="00000000">
        <w:t xml:space="preserve"> form submissions.</w:t>
      </w:r>
    </w:p>
    <w:p w14:paraId="62DAAFBB" w14:textId="77777777" w:rsidR="00EE2293" w:rsidRDefault="00000000">
      <w:pPr>
        <w:pStyle w:val="Heading2"/>
      </w:pPr>
      <w:r>
        <w:t>Certifications &amp; Achievements</w:t>
      </w:r>
    </w:p>
    <w:p w14:paraId="7A948F64" w14:textId="77777777" w:rsidR="00EE2293" w:rsidRDefault="00000000">
      <w:r>
        <w:t>• Full Stack Development Bootcamp — Udemy/Coursera</w:t>
      </w:r>
      <w:r>
        <w:br/>
        <w:t>• 5-Star Problem Solving — HackerRank/CodeChef</w:t>
      </w:r>
      <w:r>
        <w:br/>
        <w:t>• Participated in multiple hackathons delivering MVPs under 24-hour constraints</w:t>
      </w:r>
      <w:r>
        <w:br/>
        <w:t>• Solved 200+ LeetCode problems with focus on Arrays, Strings, Trees</w:t>
      </w:r>
    </w:p>
    <w:sectPr w:rsidR="00EE22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949550">
    <w:abstractNumId w:val="8"/>
  </w:num>
  <w:num w:numId="2" w16cid:durableId="1704208577">
    <w:abstractNumId w:val="6"/>
  </w:num>
  <w:num w:numId="3" w16cid:durableId="2119988573">
    <w:abstractNumId w:val="5"/>
  </w:num>
  <w:num w:numId="4" w16cid:durableId="401291202">
    <w:abstractNumId w:val="4"/>
  </w:num>
  <w:num w:numId="5" w16cid:durableId="1822457824">
    <w:abstractNumId w:val="7"/>
  </w:num>
  <w:num w:numId="6" w16cid:durableId="1902406268">
    <w:abstractNumId w:val="3"/>
  </w:num>
  <w:num w:numId="7" w16cid:durableId="2137332400">
    <w:abstractNumId w:val="2"/>
  </w:num>
  <w:num w:numId="8" w16cid:durableId="2005693883">
    <w:abstractNumId w:val="1"/>
  </w:num>
  <w:num w:numId="9" w16cid:durableId="5559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619"/>
    <w:rsid w:val="00AA1D8D"/>
    <w:rsid w:val="00B47730"/>
    <w:rsid w:val="00CB0664"/>
    <w:rsid w:val="00ED3DD6"/>
    <w:rsid w:val="00EE22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50B4E"/>
  <w14:defaultImageDpi w14:val="300"/>
  <w15:docId w15:val="{59B50319-98B8-4E42-8C04-7F237A55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46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6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461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kshya10027/Gamiecon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kshya10027/Gamiec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kshya-patel-20751232a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akshya10027/Personal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Sakshya Patel</cp:lastModifiedBy>
  <cp:revision>3</cp:revision>
  <dcterms:created xsi:type="dcterms:W3CDTF">2013-12-23T23:15:00Z</dcterms:created>
  <dcterms:modified xsi:type="dcterms:W3CDTF">2025-11-30T10:01:00Z</dcterms:modified>
  <cp:category/>
</cp:coreProperties>
</file>